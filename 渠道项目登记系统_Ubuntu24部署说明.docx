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1F4E79"/>
          <w:sz w:val="56"/>
        </w:rPr>
        <w:t>渠道项目登记与审批管理系统</w:t>
      </w:r>
    </w:p>
    <w:p>
      <w:pPr>
        <w:jc w:val="center"/>
      </w:pPr>
      <w:r>
        <w:rPr>
          <w:rFonts w:ascii="Microsoft YaHei" w:hAnsi="Microsoft YaHei" w:eastAsia="Microsoft YaHei"/>
          <w:color w:val="444444"/>
          <w:sz w:val="36"/>
        </w:rPr>
        <w:t>Ubuntu 24.04 LTS 服务器部署说明文档</w:t>
      </w:r>
    </w:p>
    <w:p/>
    <w:p/>
    <w:p/>
    <w:p/>
    <w:p/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</w:rPr>
              <w:t>项目名称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渠道项目登记与审批管理系统</w:t>
            </w:r>
          </w:p>
        </w:tc>
      </w:tr>
      <w:tr>
        <w:tc>
          <w:tcPr>
            <w:tcW w:type="dxa" w:w="4320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</w:rPr>
              <w:t>部署服务器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Ubuntu 24.04 LTS</w:t>
            </w:r>
          </w:p>
        </w:tc>
      </w:tr>
      <w:tr>
        <w:tc>
          <w:tcPr>
            <w:tcW w:type="dxa" w:w="4320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</w:rPr>
              <w:t>服务器 IP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172.16.10.92</w:t>
            </w:r>
          </w:p>
        </w:tc>
      </w:tr>
      <w:tr>
        <w:tc>
          <w:tcPr>
            <w:tcW w:type="dxa" w:w="4320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</w:rPr>
              <w:t>访问端口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26731</w:t>
            </w:r>
          </w:p>
        </w:tc>
      </w:tr>
      <w:tr>
        <w:tc>
          <w:tcPr>
            <w:tcW w:type="dxa" w:w="4320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</w:rPr>
              <w:t>部署账号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akwj210627 (sudo)</w:t>
            </w:r>
          </w:p>
        </w:tc>
      </w:tr>
      <w:tr>
        <w:tc>
          <w:tcPr>
            <w:tcW w:type="dxa" w:w="4320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</w:rPr>
              <w:t>文档版本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v1.0 / 2026-08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目  录</w:t>
      </w:r>
    </w:p>
    <w:p>
      <w:r>
        <w:rPr>
          <w:rFonts w:ascii="Microsoft YaHei" w:hAnsi="Microsoft YaHei" w:eastAsia="Microsoft YaHei"/>
          <w:sz w:val="24"/>
        </w:rPr>
        <w:t>1. 一、部署概述</w:t>
      </w:r>
    </w:p>
    <w:p>
      <w:r>
        <w:rPr>
          <w:rFonts w:ascii="Microsoft YaHei" w:hAnsi="Microsoft YaHei" w:eastAsia="Microsoft YaHei"/>
          <w:sz w:val="24"/>
        </w:rPr>
        <w:t>2. 二、环境准备</w:t>
      </w:r>
    </w:p>
    <w:p>
      <w:r>
        <w:rPr>
          <w:rFonts w:ascii="Microsoft YaHei" w:hAnsi="Microsoft YaHei" w:eastAsia="Microsoft YaHei"/>
          <w:sz w:val="24"/>
        </w:rPr>
        <w:t>3. 三、代码包准备与上传</w:t>
      </w:r>
    </w:p>
    <w:p>
      <w:r>
        <w:rPr>
          <w:rFonts w:ascii="Microsoft YaHei" w:hAnsi="Microsoft YaHei" w:eastAsia="Microsoft YaHei"/>
          <w:sz w:val="24"/>
        </w:rPr>
        <w:t>4. 四、一键部署（推荐）</w:t>
      </w:r>
    </w:p>
    <w:p>
      <w:r>
        <w:rPr>
          <w:rFonts w:ascii="Microsoft YaHei" w:hAnsi="Microsoft YaHei" w:eastAsia="Microsoft YaHei"/>
          <w:sz w:val="24"/>
        </w:rPr>
        <w:t>5. 五、手动部署（备选）</w:t>
      </w:r>
    </w:p>
    <w:p>
      <w:r>
        <w:rPr>
          <w:rFonts w:ascii="Microsoft YaHei" w:hAnsi="Microsoft YaHei" w:eastAsia="Microsoft YaHei"/>
          <w:sz w:val="24"/>
        </w:rPr>
        <w:t>6. 六、文件与目录结构</w:t>
      </w:r>
    </w:p>
    <w:p>
      <w:r>
        <w:rPr>
          <w:rFonts w:ascii="Microsoft YaHei" w:hAnsi="Microsoft YaHei" w:eastAsia="Microsoft YaHei"/>
          <w:sz w:val="24"/>
        </w:rPr>
        <w:t>7. 七、数据存储与备份</w:t>
      </w:r>
    </w:p>
    <w:p>
      <w:r>
        <w:rPr>
          <w:rFonts w:ascii="Microsoft YaHei" w:hAnsi="Microsoft YaHei" w:eastAsia="Microsoft YaHei"/>
          <w:sz w:val="24"/>
        </w:rPr>
        <w:t>8. 八、版本升级流程</w:t>
      </w:r>
    </w:p>
    <w:p>
      <w:r>
        <w:rPr>
          <w:rFonts w:ascii="Microsoft YaHei" w:hAnsi="Microsoft YaHei" w:eastAsia="Microsoft YaHei"/>
          <w:sz w:val="24"/>
        </w:rPr>
        <w:t>9. 九、系统维护建议</w:t>
      </w:r>
    </w:p>
    <w:p>
      <w:r>
        <w:rPr>
          <w:rFonts w:ascii="Microsoft YaHei" w:hAnsi="Microsoft YaHei" w:eastAsia="Microsoft YaHei"/>
          <w:sz w:val="24"/>
        </w:rPr>
        <w:t>10. 十、常见问题处理（FAQ）</w:t>
      </w:r>
    </w:p>
    <w:p>
      <w:r>
        <w:rPr>
          <w:rFonts w:ascii="Microsoft YaHei" w:hAnsi="Microsoft YaHei" w:eastAsia="Microsoft YaHei"/>
          <w:sz w:val="24"/>
        </w:rPr>
        <w:t>11. 附录：关键配置文件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一、部署概述</w:t>
      </w:r>
    </w:p>
    <w:p>
      <w:r>
        <w:rPr>
          <w:rFonts w:ascii="Microsoft YaHei" w:hAnsi="Microsoft YaHei" w:eastAsia="Microsoft YaHei"/>
          <w:b w:val="0"/>
          <w:sz w:val="22"/>
        </w:rPr>
        <w:t>1.1 部署目标</w:t>
      </w:r>
    </w:p>
    <w:p>
      <w:r>
        <w:rPr>
          <w:rFonts w:ascii="Microsoft YaHei" w:hAnsi="Microsoft YaHei" w:eastAsia="Microsoft YaHei"/>
          <w:b w:val="0"/>
          <w:sz w:val="22"/>
        </w:rPr>
        <w:t>将"渠道项目登记与审批管理系统"部署到公司内部 Ubuntu 24.04 LTS 服务器（IP: 172.16.10.92），通过 IP + 端口方式访问，仅限公司内部网络使用。</w:t>
      </w:r>
    </w:p>
    <w:p>
      <w:r>
        <w:rPr>
          <w:rFonts w:ascii="Microsoft YaHei" w:hAnsi="Microsoft YaHei" w:eastAsia="Microsoft YaHei"/>
          <w:b w:val="0"/>
          <w:sz w:val="22"/>
        </w:rPr>
        <w:t>1.2 系统架构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层次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组件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操作系统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Ubuntu 24.04 LTS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服务器操作系统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Web 服务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Nginx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反向代理，监听 26731 端口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应用服务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FastAPI + Uvicorn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监听本地 127.0.0.1:8000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数据库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SQLite 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单文件数据库，便于备份迁移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文件存储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本地目录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/opt/channel/storage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前端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Vite 构建产物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由 Nginx 静态托管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1.3 访问信息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项目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访问地址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http://172.16.10.92:26731/admin/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默认管理员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admin / admin123（首次登录后请立即修改密码）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部署账号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akwj210627（具备 sudo 权限）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服务名称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channel.service（systemd 托管，开机自启）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1.4 升级模式</w:t>
      </w:r>
    </w:p>
    <w:p>
      <w:r>
        <w:rPr>
          <w:rFonts w:ascii="Microsoft YaHei" w:hAnsi="Microsoft YaHei" w:eastAsia="Microsoft YaHei"/>
          <w:b w:val="0"/>
          <w:sz w:val="22"/>
        </w:rPr>
        <w:t>系统采用"代码与数据分离"设计：数据库与上传文件存放于独立目录，升级时仅替换代码部分，不影响已有业务数据。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二、环境准备</w:t>
      </w:r>
    </w:p>
    <w:p>
      <w:r>
        <w:rPr>
          <w:rFonts w:ascii="Microsoft YaHei" w:hAnsi="Microsoft YaHei" w:eastAsia="Microsoft YaHei"/>
          <w:b w:val="0"/>
          <w:sz w:val="22"/>
        </w:rPr>
        <w:t>2.1 服务器要求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项目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最低配置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推荐配置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CPU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 核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4 核及以上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内存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4 GB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8 GB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硬盘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50 GB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100 GB（留出备份空间）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网络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100 Mbps 内网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千兆网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操作系统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Ubuntu 22.04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Ubuntu 24.04 LTS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2.2 网络与防火墙</w:t>
      </w:r>
    </w:p>
    <w:p>
      <w:r>
        <w:rPr>
          <w:rFonts w:ascii="Microsoft YaHei" w:hAnsi="Microsoft YaHei" w:eastAsia="Microsoft YaHei"/>
          <w:b w:val="0"/>
          <w:sz w:val="22"/>
        </w:rPr>
        <w:t>• 服务器 IP：172.16.10.92（已静态配置）</w:t>
      </w:r>
    </w:p>
    <w:p>
      <w:r>
        <w:rPr>
          <w:rFonts w:ascii="Microsoft YaHei" w:hAnsi="Microsoft YaHei" w:eastAsia="Microsoft YaHei"/>
          <w:b w:val="0"/>
          <w:sz w:val="22"/>
        </w:rPr>
        <w:t>• 需放行 TCP 26731 端口（部署脚本会自动放行 UFW）</w:t>
      </w:r>
    </w:p>
    <w:p>
      <w:r>
        <w:rPr>
          <w:rFonts w:ascii="Microsoft YaHei" w:hAnsi="Microsoft YaHei" w:eastAsia="Microsoft YaHei"/>
          <w:b w:val="0"/>
          <w:sz w:val="22"/>
        </w:rPr>
        <w:t>• 仅允许公司内网网段访问，禁止对外开放</w:t>
      </w:r>
    </w:p>
    <w:p>
      <w:r>
        <w:rPr>
          <w:rFonts w:ascii="Microsoft YaHei" w:hAnsi="Microsoft YaHei" w:eastAsia="Microsoft YaHei"/>
          <w:b w:val="0"/>
          <w:sz w:val="22"/>
        </w:rPr>
        <w:t>2.3 账号权限</w:t>
      </w:r>
    </w:p>
    <w:p>
      <w:r>
        <w:rPr>
          <w:rFonts w:ascii="Microsoft YaHei" w:hAnsi="Microsoft YaHei" w:eastAsia="Microsoft YaHei"/>
          <w:b w:val="0"/>
          <w:sz w:val="22"/>
        </w:rPr>
        <w:t>• 部署账号：akwj210627（具备完整 sudo 权限）</w:t>
      </w:r>
    </w:p>
    <w:p>
      <w:r>
        <w:rPr>
          <w:rFonts w:ascii="Microsoft YaHei" w:hAnsi="Microsoft YaHei" w:eastAsia="Microsoft YaHei"/>
          <w:b w:val="0"/>
          <w:sz w:val="22"/>
        </w:rPr>
        <w:t>• 运行账号：channel（系统自动创建，权限最小化）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三、代码包准备与上传</w:t>
      </w:r>
    </w:p>
    <w:p>
      <w:r>
        <w:rPr>
          <w:rFonts w:ascii="Microsoft YaHei" w:hAnsi="Microsoft YaHei" w:eastAsia="Microsoft YaHei"/>
          <w:b w:val="0"/>
          <w:sz w:val="22"/>
        </w:rPr>
        <w:t>3.1 本地打包（在开发机上执行）</w:t>
      </w:r>
    </w:p>
    <w:p>
      <w:r>
        <w:rPr>
          <w:rFonts w:ascii="Microsoft YaHei" w:hAnsi="Microsoft YaHei" w:eastAsia="Microsoft YaHei"/>
          <w:b w:val="0"/>
          <w:sz w:val="22"/>
        </w:rPr>
        <w:t>将整个项目目录压缩为 channel_code.zip，注意排除不需要的文件：</w:t>
      </w:r>
    </w:p>
    <w:p>
      <w:pPr>
        <w:ind w:left="283"/>
        <w:shd w:val="clear" w:color="auto" w:fill="F2F2F2"/>
      </w:pPr>
      <w:r>
        <w:rPr>
          <w:rFonts w:ascii="Consolas" w:hAnsi="Consolas" w:eastAsia="Consolas"/>
          <w:sz w:val="20"/>
        </w:rPr>
        <w:t>在项目根目录下右键 → 压缩(zipped)文件夹 → 命名为 channel_code.zip</w:t>
      </w:r>
    </w:p>
    <w:p>
      <w:r>
        <w:rPr>
          <w:rFonts w:ascii="Microsoft YaHei" w:hAnsi="Microsoft YaHei" w:eastAsia="Microsoft YaHei"/>
          <w:b w:val="0"/>
          <w:sz w:val="22"/>
        </w:rPr>
        <w:t>需要包含的关键目录与文件：</w:t>
      </w:r>
    </w:p>
    <w:p>
      <w:pPr>
        <w:ind w:left="283"/>
        <w:shd w:val="clear" w:color="auto" w:fill="F2F2F2"/>
      </w:pPr>
      <w:r>
        <w:rPr>
          <w:rFonts w:ascii="Consolas" w:hAnsi="Consolas" w:eastAsia="Consolas"/>
          <w:sz w:val="20"/>
        </w:rPr>
        <w:t>channel_code.zip</w:t>
        <w:br/>
        <w:t>├── backend/                  （后端代码）</w:t>
        <w:br/>
        <w:t>│   ├── app/</w:t>
        <w:br/>
        <w:t>│   ├── requirements.txt</w:t>
        <w:br/>
        <w:t>│   ├── config.yaml</w:t>
        <w:br/>
        <w:t>│   └── static/               （前端构建产物，可由部署脚本生成）</w:t>
        <w:br/>
        <w:t>└── 部署文件/                 （可选，本文档配套脚本）</w:t>
        <w:br/>
        <w:t xml:space="preserve">    ├── deploy.sh</w:t>
        <w:br/>
        <w:t xml:space="preserve">    ├── backup.sh</w:t>
        <w:br/>
        <w:t xml:space="preserve">    ├── upgrade.sh</w:t>
        <w:br/>
        <w:t xml:space="preserve">    ├── channel.service</w:t>
        <w:br/>
        <w:t xml:space="preserve">    └── channel.nginx</w:t>
      </w:r>
    </w:p>
    <w:p>
      <w:r>
        <w:rPr>
          <w:rFonts w:ascii="Microsoft YaHei" w:hAnsi="Microsoft YaHei" w:eastAsia="Microsoft YaHei"/>
          <w:b w:val="0"/>
          <w:sz w:val="22"/>
        </w:rPr>
        <w:t>3.2 上传到服务器</w:t>
      </w:r>
    </w:p>
    <w:p>
      <w:r>
        <w:rPr>
          <w:rFonts w:ascii="Microsoft YaHei" w:hAnsi="Microsoft YaHei" w:eastAsia="Microsoft YaHei"/>
          <w:b w:val="0"/>
          <w:sz w:val="22"/>
        </w:rPr>
        <w:t>方法 A：SCP（推荐）</w:t>
      </w:r>
    </w:p>
    <w:p>
      <w:pPr>
        <w:ind w:left="283"/>
        <w:shd w:val="clear" w:color="auto" w:fill="F2F2F2"/>
      </w:pPr>
      <w:r>
        <w:rPr>
          <w:rFonts w:ascii="Consolas" w:hAnsi="Consolas" w:eastAsia="Consolas"/>
          <w:sz w:val="20"/>
        </w:rPr>
        <w:t># 在本地 Windows PowerShell / Git Bash 中执行</w:t>
        <w:br/>
        <w:t>scp channel_code.zip akwj210627@172.16.10.92:/tmp/</w:t>
      </w:r>
    </w:p>
    <w:p>
      <w:r>
        <w:rPr>
          <w:rFonts w:ascii="Microsoft YaHei" w:hAnsi="Microsoft YaHei" w:eastAsia="Microsoft YaHei"/>
          <w:b w:val="0"/>
          <w:sz w:val="22"/>
        </w:rPr>
        <w:t>方法 B：SFTP 工具</w:t>
      </w:r>
    </w:p>
    <w:p>
      <w:r>
        <w:rPr>
          <w:rFonts w:ascii="Microsoft YaHei" w:hAnsi="Microsoft YaHei" w:eastAsia="Microsoft YaHei"/>
          <w:b w:val="0"/>
          <w:sz w:val="22"/>
        </w:rPr>
        <w:t>使用 WinSCP / FileZilla 等工具，将 channel_code.zip 上传到 /tmp/ 目录。</w:t>
      </w:r>
    </w:p>
    <w:p>
      <w:r>
        <w:rPr>
          <w:rFonts w:ascii="Microsoft YaHei" w:hAnsi="Microsoft YaHei" w:eastAsia="Microsoft YaHei"/>
          <w:b w:val="0"/>
          <w:sz w:val="22"/>
        </w:rPr>
        <w:t>3.3 移动到部署位置</w:t>
      </w:r>
    </w:p>
    <w:p>
      <w:pPr>
        <w:ind w:left="283"/>
        <w:shd w:val="clear" w:color="auto" w:fill="F2F2F2"/>
      </w:pPr>
      <w:r>
        <w:rPr>
          <w:rFonts w:ascii="Consolas" w:hAnsi="Consolas" w:eastAsia="Consolas"/>
          <w:sz w:val="20"/>
        </w:rPr>
        <w:t># SSH 登录服务器</w:t>
        <w:br/>
        <w:t>ssh akwj210627@172.16.10.92</w:t>
        <w:br/>
        <w:br/>
        <w:t># 移动代码包到部署目录</w:t>
        <w:br/>
        <w:t>sudo mkdir -p /opt/channel</w:t>
        <w:br/>
        <w:t>sudo mv /tmp/channel_code.zip /opt/channel/</w:t>
        <w:br/>
        <w:t>sudo chown -R $USER:$USER /opt/channel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四、一键部署（推荐）</w:t>
      </w:r>
    </w:p>
    <w:p>
      <w:r>
        <w:rPr>
          <w:rFonts w:ascii="Microsoft YaHei" w:hAnsi="Microsoft YaHei" w:eastAsia="Microsoft YaHei"/>
          <w:b w:val="0"/>
          <w:sz w:val="22"/>
        </w:rPr>
        <w:t>4.1 上传 deploy.sh 脚本到服务器 /opt/channel/ 目录</w:t>
      </w:r>
    </w:p>
    <w:p>
      <w:r>
        <w:rPr>
          <w:rFonts w:ascii="Microsoft YaHei" w:hAnsi="Microsoft YaHei" w:eastAsia="Microsoft YaHei"/>
          <w:b w:val="0"/>
          <w:sz w:val="22"/>
        </w:rPr>
        <w:t>4.2 执行部署</w:t>
      </w:r>
    </w:p>
    <w:p>
      <w:pPr>
        <w:ind w:left="283"/>
        <w:shd w:val="clear" w:color="auto" w:fill="F2F2F2"/>
      </w:pPr>
      <w:r>
        <w:rPr>
          <w:rFonts w:ascii="Consolas" w:hAnsi="Consolas" w:eastAsia="Consolas"/>
          <w:sz w:val="20"/>
        </w:rPr>
        <w:t># SSH 到服务器</w:t>
        <w:br/>
        <w:t>ssh akwj210627@172.16.10.92</w:t>
        <w:br/>
        <w:br/>
        <w:t># 解压代码包到 /opt/channel</w:t>
        <w:br/>
        <w:t>cd /opt/channel</w:t>
        <w:br/>
        <w:t>unzip channel_code.zip</w:t>
        <w:br/>
        <w:br/>
        <w:t># 给 deploy.sh 加执行权限并执行</w:t>
        <w:br/>
        <w:t>sudo chmod +x deploy.sh</w:t>
        <w:br/>
        <w:t>sudo bash deploy.sh</w:t>
      </w:r>
    </w:p>
    <w:p>
      <w:r>
        <w:rPr>
          <w:rFonts w:ascii="Microsoft YaHei" w:hAnsi="Microsoft YaHei" w:eastAsia="Microsoft YaHei"/>
          <w:b w:val="0"/>
          <w:sz w:val="22"/>
        </w:rPr>
        <w:t>4.3 部署过程说明</w:t>
      </w:r>
    </w:p>
    <w:p>
      <w:r>
        <w:rPr>
          <w:rFonts w:ascii="Microsoft YaHei" w:hAnsi="Microsoft YaHei" w:eastAsia="Microsoft YaHei"/>
          <w:b w:val="0"/>
          <w:sz w:val="22"/>
        </w:rPr>
        <w:t>一键脚本会自动完成以下 9 个步骤：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1. 安装系统依赖：python3.11、venv、nginx、sqlite3、rsync 等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2. 创建部署用户 channel（无 sudo 权限，最小化）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3. 创建部署目录结构：/opt/channel/{backend,data,storage,backups}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4. 校验代码压缩包结构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5. 解压代码到 /opt/channel/backend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6. 创建 Python 虚拟环境并安装依赖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7. 生成 config.yaml（JWT 密钥自动生成并设置 600 权限）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8. 安装并启动 channel.service（systemd）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9. 配置 Nginx 反向代理（监听 26731 端口）</w:t>
      </w:r>
    </w:p>
    <w:p>
      <w:r>
        <w:rPr>
          <w:rFonts w:ascii="Microsoft YaHei" w:hAnsi="Microsoft YaHei" w:eastAsia="Microsoft YaHei"/>
          <w:b w:val="0"/>
          <w:sz w:val="22"/>
        </w:rPr>
        <w:t>4.4 部署结果验证</w:t>
      </w:r>
    </w:p>
    <w:p>
      <w:pPr>
        <w:ind w:left="283"/>
        <w:shd w:val="clear" w:color="auto" w:fill="F2F2F2"/>
      </w:pPr>
      <w:r>
        <w:rPr>
          <w:rFonts w:ascii="Consolas" w:hAnsi="Consolas" w:eastAsia="Consolas"/>
          <w:sz w:val="20"/>
        </w:rPr>
        <w:t># 查看服务状态</w:t>
        <w:br/>
        <w:t>sudo systemctl status channel</w:t>
        <w:br/>
        <w:br/>
        <w:t># 查看 Nginx 状态</w:t>
        <w:br/>
        <w:t>sudo systemctl status nginx</w:t>
        <w:br/>
        <w:br/>
        <w:t># 测试访问</w:t>
        <w:br/>
        <w:t>curl http://172.16.10.92:26731/api/health</w:t>
        <w:br/>
        <w:br/>
        <w:t># 浏览器访问管理界面</w:t>
        <w:br/>
        <w:t># http://172.16.10.92:26731/admin/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五、手动部署（备选）</w:t>
      </w:r>
    </w:p>
    <w:p>
      <w:r>
        <w:rPr>
          <w:rFonts w:ascii="Microsoft YaHei" w:hAnsi="Microsoft YaHei" w:eastAsia="Microsoft YaHei"/>
          <w:b w:val="0"/>
          <w:sz w:val="22"/>
        </w:rPr>
        <w:t>如果一键脚本因环境差异失败，可参考以下手动步骤。</w:t>
      </w:r>
    </w:p>
    <w:p>
      <w:r>
        <w:rPr>
          <w:rFonts w:ascii="Microsoft YaHei" w:hAnsi="Microsoft YaHei" w:eastAsia="Microsoft YaHei"/>
          <w:b w:val="0"/>
          <w:sz w:val="22"/>
        </w:rPr>
        <w:t>5.1 安装系统依赖</w:t>
      </w:r>
    </w:p>
    <w:p>
      <w:pPr>
        <w:ind w:left="283"/>
        <w:shd w:val="clear" w:color="auto" w:fill="F2F2F2"/>
      </w:pPr>
      <w:r>
        <w:rPr>
          <w:rFonts w:ascii="Consolas" w:hAnsi="Consolas" w:eastAsia="Consolas"/>
          <w:sz w:val="20"/>
        </w:rPr>
        <w:t>sudo apt update</w:t>
        <w:br/>
        <w:t>sudo apt install -y python3.11 python3.11-venv python3-pip \</w:t>
        <w:br/>
        <w:t xml:space="preserve">    nginx sqlite3 rsync unzip curl</w:t>
      </w:r>
    </w:p>
    <w:p>
      <w:r>
        <w:rPr>
          <w:rFonts w:ascii="Microsoft YaHei" w:hAnsi="Microsoft YaHei" w:eastAsia="Microsoft YaHei"/>
          <w:b w:val="0"/>
          <w:sz w:val="22"/>
        </w:rPr>
        <w:t>5.2 创建运行账号与目录</w:t>
      </w:r>
    </w:p>
    <w:p>
      <w:pPr>
        <w:ind w:left="283"/>
        <w:shd w:val="clear" w:color="auto" w:fill="F2F2F2"/>
      </w:pPr>
      <w:r>
        <w:rPr>
          <w:rFonts w:ascii="Consolas" w:hAnsi="Consolas" w:eastAsia="Consolas"/>
          <w:sz w:val="20"/>
        </w:rPr>
        <w:t>sudo useradd -m -s /bin/bash channel</w:t>
        <w:br/>
        <w:t>sudo mkdir -p /opt/channel/{backend,data,storage,backups}</w:t>
        <w:br/>
        <w:t>sudo chown -R channel:channel /opt/channel</w:t>
      </w:r>
    </w:p>
    <w:p>
      <w:r>
        <w:rPr>
          <w:rFonts w:ascii="Microsoft YaHei" w:hAnsi="Microsoft YaHei" w:eastAsia="Microsoft YaHei"/>
          <w:b w:val="0"/>
          <w:sz w:val="22"/>
        </w:rPr>
        <w:t>5.3 部署代码与依赖</w:t>
      </w:r>
    </w:p>
    <w:p>
      <w:pPr>
        <w:ind w:left="283"/>
        <w:shd w:val="clear" w:color="auto" w:fill="F2F2F2"/>
      </w:pPr>
      <w:r>
        <w:rPr>
          <w:rFonts w:ascii="Consolas" w:hAnsi="Consolas" w:eastAsia="Consolas"/>
          <w:sz w:val="20"/>
        </w:rPr>
        <w:t>cd /opt/channel</w:t>
        <w:br/>
        <w:t>sudo -u channel unzip channel_code.zip</w:t>
        <w:br/>
        <w:t>sudo mv backend/* backend/</w:t>
        <w:br/>
        <w:t>sudo chown -R channel:channel /opt/channel/backend</w:t>
        <w:br/>
        <w:br/>
        <w:t>sudo -u channel bash &lt;&lt;'EOF'</w:t>
        <w:br/>
        <w:t>cd /opt/channel/backend</w:t>
        <w:br/>
        <w:t>python3.11 -m venv .venv</w:t>
        <w:br/>
        <w:t>source .venv/bin/activate</w:t>
        <w:br/>
        <w:t>pip install --upgrade pip</w:t>
        <w:br/>
        <w:t>pip install -r requirements.txt</w:t>
        <w:br/>
        <w:t>deactivate</w:t>
        <w:br/>
        <w:t>EOF</w:t>
      </w:r>
    </w:p>
    <w:p>
      <w:r>
        <w:rPr>
          <w:rFonts w:ascii="Microsoft YaHei" w:hAnsi="Microsoft YaHei" w:eastAsia="Microsoft YaHei"/>
          <w:b w:val="0"/>
          <w:sz w:val="22"/>
        </w:rPr>
        <w:t>5.4 生成 config.yaml</w:t>
      </w:r>
    </w:p>
    <w:p>
      <w:pPr>
        <w:ind w:left="283"/>
        <w:shd w:val="clear" w:color="auto" w:fill="F2F2F2"/>
      </w:pPr>
      <w:r>
        <w:rPr>
          <w:rFonts w:ascii="Consolas" w:hAnsi="Consolas" w:eastAsia="Consolas"/>
          <w:sz w:val="20"/>
        </w:rPr>
        <w:t>SECRET=$(openssl rand -hex 32)</w:t>
        <w:br/>
        <w:t>sudo -u channel tee /opt/channel/backend/config.yaml &gt; /dev/null &lt;&lt;YAML</w:t>
        <w:br/>
        <w:t>database:</w:t>
        <w:br/>
        <w:t xml:space="preserve">  url: "sqlite:////opt/channel/data/data.db"</w:t>
        <w:br/>
        <w:br/>
        <w:t>jwt:</w:t>
        <w:br/>
        <w:t xml:space="preserve">  secret_key: "${SECRET}"</w:t>
        <w:br/>
        <w:t xml:space="preserve">  algorithm: "HS256"</w:t>
        <w:br/>
        <w:t xml:space="preserve">  expire_minutes: 1440</w:t>
        <w:br/>
        <w:br/>
        <w:t>webdav:</w:t>
        <w:br/>
        <w:t xml:space="preserve">  enabled: false</w:t>
        <w:br/>
        <w:t xml:space="preserve">  base_url: ""</w:t>
        <w:br/>
        <w:t xml:space="preserve">  username: ""</w:t>
        <w:br/>
        <w:t xml:space="preserve">  password: ""</w:t>
        <w:br/>
        <w:t xml:space="preserve">  remote_path: ""</w:t>
        <w:br/>
        <w:br/>
        <w:t>upload:</w:t>
        <w:br/>
        <w:t xml:space="preserve">  local_path: "/opt/channel/storage"</w:t>
        <w:br/>
        <w:br/>
        <w:t>app:</w:t>
        <w:br/>
        <w:t xml:space="preserve">  host: "127.0.0.1"</w:t>
        <w:br/>
        <w:t xml:space="preserve">  port: 8000</w:t>
        <w:br/>
        <w:t xml:space="preserve">  debug: false</w:t>
        <w:br/>
        <w:t xml:space="preserve">  cors_origins:</w:t>
        <w:br/>
        <w:t xml:space="preserve">    - "http://172.16.10.92:26731"</w:t>
        <w:br/>
        <w:t>YAML</w:t>
        <w:br/>
        <w:t>sudo chmod 600 /opt/channel/backend/config.yaml</w:t>
      </w:r>
    </w:p>
    <w:p>
      <w:r>
        <w:rPr>
          <w:rFonts w:ascii="Microsoft YaHei" w:hAnsi="Microsoft YaHei" w:eastAsia="Microsoft YaHei"/>
          <w:b w:val="0"/>
          <w:sz w:val="22"/>
        </w:rPr>
        <w:t>5.5 安装 systemd 服务</w:t>
      </w:r>
    </w:p>
    <w:p>
      <w:pPr>
        <w:ind w:left="283"/>
        <w:shd w:val="clear" w:color="auto" w:fill="F2F2F2"/>
      </w:pPr>
      <w:r>
        <w:rPr>
          <w:rFonts w:ascii="Consolas" w:hAnsi="Consolas" w:eastAsia="Consolas"/>
          <w:sz w:val="20"/>
        </w:rPr>
        <w:t>sudo tee /etc/systemd/system/channel.service &lt;&lt;'EOF'</w:t>
        <w:br/>
        <w:t>[Unit]</w:t>
        <w:br/>
        <w:t>Description=Channel Project Management System</w:t>
        <w:br/>
        <w:t>After=network.target</w:t>
        <w:br/>
        <w:br/>
        <w:t>[Service]</w:t>
        <w:br/>
        <w:t>Type=simple</w:t>
        <w:br/>
        <w:t>User=channel</w:t>
        <w:br/>
        <w:t>Group=channel</w:t>
        <w:br/>
        <w:t>WorkingDirectory=/opt/channel/backend</w:t>
        <w:br/>
        <w:t>Environment="PATH=/opt/channel/backend/.venv/bin"</w:t>
        <w:br/>
        <w:t>ExecStart=/opt/channel/backend/.venv/bin/python -m uvicorn app.main:app --host 127.0.0.1 --port 8000 --workers 2</w:t>
        <w:br/>
        <w:t>Restart=always</w:t>
        <w:br/>
        <w:t>RestartSec=5</w:t>
        <w:br/>
        <w:t>LimitNOFILE=65535</w:t>
        <w:br/>
        <w:br/>
        <w:t>[Install]</w:t>
        <w:br/>
        <w:t>WantedBy=multi-user.target</w:t>
        <w:br/>
        <w:t>EOF</w:t>
        <w:br/>
        <w:t>sudo systemctl daemon-reload</w:t>
        <w:br/>
        <w:t>sudo systemctl enable --now channel</w:t>
        <w:br/>
        <w:t>sudo systemctl status channel</w:t>
      </w:r>
    </w:p>
    <w:p>
      <w:r>
        <w:rPr>
          <w:rFonts w:ascii="Microsoft YaHei" w:hAnsi="Microsoft YaHei" w:eastAsia="Microsoft YaHei"/>
          <w:b w:val="0"/>
          <w:sz w:val="22"/>
        </w:rPr>
        <w:t>5.6 配置 Nginx</w:t>
      </w:r>
    </w:p>
    <w:p>
      <w:pPr>
        <w:ind w:left="283"/>
        <w:shd w:val="clear" w:color="auto" w:fill="F2F2F2"/>
      </w:pPr>
      <w:r>
        <w:rPr>
          <w:rFonts w:ascii="Consolas" w:hAnsi="Consolas" w:eastAsia="Consolas"/>
          <w:sz w:val="20"/>
        </w:rPr>
        <w:t>sudo tee /etc/nginx/sites-available/channel &lt;&lt;'EOF'</w:t>
        <w:br/>
        <w:t>server {</w:t>
        <w:br/>
        <w:t xml:space="preserve">    listen 26731;</w:t>
        <w:br/>
        <w:t xml:space="preserve">    server_name 172.16.10.92 _;</w:t>
        <w:br/>
        <w:br/>
        <w:t xml:space="preserve">    client_max_body_size 200M;</w:t>
        <w:br/>
        <w:br/>
        <w:t xml:space="preserve">    access_log /var/log/nginx/channel_access.log;</w:t>
        <w:br/>
        <w:t xml:space="preserve">    error_log  /var/log/nginx/channel_error.log;</w:t>
        <w:br/>
        <w:br/>
        <w:t xml:space="preserve">    location / {</w:t>
        <w:br/>
        <w:t xml:space="preserve">        proxy_pass http://127.0.0.1:8000;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X-Forwarded-Proto $scheme;</w:t>
        <w:br/>
        <w:t xml:space="preserve">        proxy_read_timeout 300s;</w:t>
        <w:br/>
        <w:t xml:space="preserve">        proxy_send_timeout 300s;</w:t>
        <w:br/>
        <w:t xml:space="preserve">        proxy_request_buffering off;</w:t>
        <w:br/>
        <w:t xml:space="preserve">    }</w:t>
        <w:br/>
        <w:t>}</w:t>
        <w:br/>
        <w:t>EOF</w:t>
        <w:br/>
        <w:t>sudo ln -sf /etc/nginx/sites-available/channel /etc/nginx/sites-enabled/channel</w:t>
        <w:br/>
        <w:t>sudo nginx -t</w:t>
        <w:br/>
        <w:t>sudo systemctl reload nginx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六、文件与目录结构</w:t>
      </w:r>
    </w:p>
    <w:p>
      <w:r>
        <w:rPr>
          <w:rFonts w:ascii="Microsoft YaHei" w:hAnsi="Microsoft YaHei" w:eastAsia="Microsoft YaHei"/>
          <w:b w:val="0"/>
          <w:sz w:val="22"/>
        </w:rPr>
        <w:t>6.1 服务器目录结构</w:t>
      </w:r>
    </w:p>
    <w:p>
      <w:pPr>
        <w:ind w:left="283"/>
        <w:shd w:val="clear" w:color="auto" w:fill="F2F2F2"/>
      </w:pPr>
      <w:r>
        <w:rPr>
          <w:rFonts w:ascii="Consolas" w:hAnsi="Consolas" w:eastAsia="Consolas"/>
          <w:sz w:val="20"/>
        </w:rPr>
        <w:t>/opt/channel/</w:t>
        <w:br/>
        <w:t>├── backend/                     # 后端代码（升级时替换）</w:t>
        <w:br/>
        <w:t>│   ├── app/                     # Python 源码</w:t>
        <w:br/>
        <w:t>│   ├── .venv/                   # Python 虚拟环境（升级时保留）</w:t>
        <w:br/>
        <w:t>│   ├── config.yaml              # 配置文件（升级时保留）</w:t>
        <w:br/>
        <w:t>│   ├── requirements.txt</w:t>
        <w:br/>
        <w:t>│   └── static/                  # 前端构建产物（升级时替换）</w:t>
        <w:br/>
        <w:t>├── data/                        # 数据目录（升级时保留）</w:t>
        <w:br/>
        <w:t>│   └── data.db                  # SQLite 数据库（含全部业务数据）</w:t>
        <w:br/>
        <w:t>├── storage/                     # 项目上传文件（升级时保留）</w:t>
        <w:br/>
        <w:t>│   └── YYYY/MM/                 # 按年月归档</w:t>
        <w:br/>
        <w:t>├── backups/                     # 备份目录（系统自动维护）</w:t>
        <w:br/>
        <w:t>│   ├── channel_20260801_020000.tar.gz</w:t>
        <w:br/>
        <w:t>│   └── before_upgrade_20260801_120000.tar.gz</w:t>
        <w:br/>
        <w:t>├── deploy.sh                    # 一键部署脚本</w:t>
        <w:br/>
        <w:t>├── backup.sh                    # 数据备份脚本</w:t>
        <w:br/>
        <w:t>└── upgrade.sh                   # 代码升级脚本</w:t>
      </w:r>
    </w:p>
    <w:p>
      <w:r>
        <w:rPr>
          <w:rFonts w:ascii="Microsoft YaHei" w:hAnsi="Microsoft YaHei" w:eastAsia="Microsoft YaHei"/>
          <w:b w:val="0"/>
          <w:sz w:val="22"/>
        </w:rPr>
        <w:t>6.2 各目录职责说明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目录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作用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升级时是否保留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backend/app/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Python 业务代码（路由、模型、服务）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替换为新版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backend/static/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前端构建后的静态资源（HTML/JS/CSS）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替换为新版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backend/.venv/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Python 虚拟环境（含依赖包）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保留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backend/config.yaml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服务配置（含 JWT 密钥）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保留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data/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业务数据库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必须保留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storage/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项目上传的文件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必须保留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backups/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历史备份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系统维护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6.3 系统服务清单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服务名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类型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channel.service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systemd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主应用服务，监听本地 8000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nginx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systemd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反向代理，监听 26731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ufw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systemd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防火墙（按需启用）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1F4E79"/>
        </w:rPr>
        <w:t>七、数据存储与备份</w:t>
      </w:r>
    </w:p>
    <w:p>
      <w:r>
        <w:rPr>
          <w:rFonts w:ascii="Microsoft YaHei" w:hAnsi="Microsoft YaHei" w:eastAsia="Microsoft YaHei"/>
          <w:b w:val="0"/>
          <w:sz w:val="22"/>
        </w:rPr>
        <w:t>7.1 数据分类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数据类型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存储位置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用户账号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data/data.db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含密码哈希、角色、上级关系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项目信息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data/data.db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渠道项目登记数据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审批记录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data/data.db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审批流程日志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审计日志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data/data.db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所有关键操作记录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项目文件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storage/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用户上传的合同、附件等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7.2 手动备份</w:t>
      </w:r>
    </w:p>
    <w:p>
      <w:pPr>
        <w:ind w:left="283"/>
        <w:shd w:val="clear" w:color="auto" w:fill="F2F2F2"/>
      </w:pPr>
      <w:r>
        <w:rPr>
          <w:rFonts w:ascii="Consolas" w:hAnsi="Consolas" w:eastAsia="Consolas"/>
          <w:sz w:val="20"/>
        </w:rPr>
        <w:t># 执行备份脚本</w:t>
        <w:br/>
        <w:t>sudo bash /opt/channel/backup.sh</w:t>
        <w:br/>
        <w:br/>
        <w:t># 备份文件位置</w:t>
        <w:br/>
        <w:t>ls -lh /opt/channel/backups/</w:t>
      </w:r>
    </w:p>
    <w:p>
      <w:r>
        <w:rPr>
          <w:rFonts w:ascii="Microsoft YaHei" w:hAnsi="Microsoft YaHei" w:eastAsia="Microsoft YaHei"/>
          <w:b w:val="0"/>
          <w:sz w:val="22"/>
        </w:rPr>
        <w:t>7.3 自动备份（推荐）</w:t>
      </w:r>
    </w:p>
    <w:p>
      <w:r>
        <w:rPr>
          <w:rFonts w:ascii="Microsoft YaHei" w:hAnsi="Microsoft YaHei" w:eastAsia="Microsoft YaHei"/>
          <w:b w:val="0"/>
          <w:sz w:val="22"/>
        </w:rPr>
        <w:t>设置 cron 每天凌晨 2 点自动备份：</w:t>
      </w:r>
    </w:p>
    <w:p>
      <w:pPr>
        <w:ind w:left="283"/>
        <w:shd w:val="clear" w:color="auto" w:fill="F2F2F2"/>
      </w:pPr>
      <w:r>
        <w:rPr>
          <w:rFonts w:ascii="Consolas" w:hAnsi="Consolas" w:eastAsia="Consolas"/>
          <w:sz w:val="20"/>
        </w:rPr>
        <w:t># 编辑定时任务</w:t>
        <w:br/>
        <w:t>sudo crontab -e</w:t>
        <w:br/>
        <w:br/>
        <w:t># 添加以下行（每天 02:00 执行备份）</w:t>
        <w:br/>
        <w:t>0 2 * * * /bin/bash /opt/channel/backup.sh &gt;&gt; /var/log/channel_backup.log 2&gt;&amp;1</w:t>
      </w:r>
    </w:p>
    <w:p>
      <w:r>
        <w:rPr>
          <w:rFonts w:ascii="Microsoft YaHei" w:hAnsi="Microsoft YaHei" w:eastAsia="Microsoft YaHei"/>
          <w:b w:val="0"/>
          <w:sz w:val="22"/>
        </w:rPr>
        <w:t>7.4 备份策略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策略项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默认值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可调整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备份频率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每天凌晨 2:00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按需修改 crontab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保留天数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30 天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修改 backup.sh 的 KEEP_DAYS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备份内容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data/ + storage/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可加入 config.yaml 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备份压缩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tar.gz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已压缩节省空间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7.5 数据恢复</w:t>
      </w:r>
    </w:p>
    <w:p>
      <w:pPr>
        <w:ind w:left="283"/>
        <w:shd w:val="clear" w:color="auto" w:fill="F2F2F2"/>
      </w:pPr>
      <w:r>
        <w:rPr>
          <w:rFonts w:ascii="Consolas" w:hAnsi="Consolas" w:eastAsia="Consolas"/>
          <w:sz w:val="20"/>
        </w:rPr>
        <w:t># 查看可用备份</w:t>
        <w:br/>
        <w:t>ls -lh /opt/channel/backups/</w:t>
        <w:br/>
        <w:br/>
        <w:t># 停止服务</w:t>
        <w:br/>
        <w:t>sudo systemctl stop channel</w:t>
        <w:br/>
        <w:br/>
        <w:t># 恢复数据（示例：恢复到 2026-08-01 的备份）</w:t>
        <w:br/>
        <w:t>sudo tar -xzf /opt/channel/backups/channel_20260801_020000.tar.gz \</w:t>
        <w:br/>
        <w:t xml:space="preserve">    -C /opt/channel/</w:t>
        <w:br/>
        <w:br/>
        <w:t># 修复权限</w:t>
        <w:br/>
        <w:t>sudo chown -R channel:channel /opt/channel/data /opt/channel/storage</w:t>
        <w:br/>
        <w:br/>
        <w:t># 启动服务</w:t>
        <w:br/>
        <w:t>sudo systemctl start channel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八、版本升级流程</w:t>
      </w:r>
    </w:p>
    <w:p>
      <w:r>
        <w:rPr>
          <w:rFonts w:ascii="Microsoft YaHei" w:hAnsi="Microsoft YaHei" w:eastAsia="Microsoft YaHei"/>
          <w:b w:val="0"/>
          <w:sz w:val="22"/>
        </w:rPr>
        <w:t>8.1 升级原则</w:t>
      </w:r>
    </w:p>
    <w:p>
      <w:r>
        <w:rPr>
          <w:rFonts w:ascii="Microsoft YaHei" w:hAnsi="Microsoft YaHei" w:eastAsia="Microsoft YaHei"/>
          <w:b w:val="0"/>
          <w:sz w:val="22"/>
        </w:rPr>
        <w:t>保留：data/、storage/、backups/、backend/.venv/、backend/config.yaml</w:t>
      </w:r>
    </w:p>
    <w:p>
      <w:r>
        <w:rPr>
          <w:rFonts w:ascii="Microsoft YaHei" w:hAnsi="Microsoft YaHei" w:eastAsia="Microsoft YaHei"/>
          <w:b w:val="0"/>
          <w:sz w:val="22"/>
        </w:rPr>
        <w:t>替换：backend/app/、backend/static/、backend/requirements.txt（如有新增依赖）</w:t>
      </w:r>
    </w:p>
    <w:p>
      <w:r>
        <w:rPr>
          <w:rFonts w:ascii="Microsoft YaHei" w:hAnsi="Microsoft YaHei" w:eastAsia="Microsoft YaHei"/>
          <w:b w:val="0"/>
          <w:sz w:val="22"/>
        </w:rPr>
        <w:t>8.2 自动升级（推荐）</w:t>
      </w:r>
    </w:p>
    <w:p>
      <w:pPr>
        <w:ind w:left="283"/>
        <w:shd w:val="clear" w:color="auto" w:fill="F2F2F2"/>
      </w:pPr>
      <w:r>
        <w:rPr>
          <w:rFonts w:ascii="Consolas" w:hAnsi="Consolas" w:eastAsia="Consolas"/>
          <w:sz w:val="20"/>
        </w:rPr>
        <w:t># 1. 在开发机打包新代码</w:t>
        <w:br/>
        <w:t>#    排除 .venv、data、storage、backups、__pycache__ 等</w:t>
        <w:br/>
        <w:br/>
        <w:t># 2. 上传新代码包到服务器</w:t>
        <w:br/>
        <w:t>scp channel_update.zip akwj210627@172.16.10.92:/opt/channel/</w:t>
        <w:br/>
        <w:br/>
        <w:t># 3. 在服务器上执行升级</w:t>
        <w:br/>
        <w:t>ssh akwj210627@172.16.10.92</w:t>
        <w:br/>
        <w:t>sudo bash /opt/channel/upgrade.sh</w:t>
      </w:r>
    </w:p>
    <w:p>
      <w:r>
        <w:rPr>
          <w:rFonts w:ascii="Microsoft YaHei" w:hAnsi="Microsoft YaHei" w:eastAsia="Microsoft YaHei"/>
          <w:b w:val="0"/>
          <w:sz w:val="22"/>
        </w:rPr>
        <w:t>8.3 升级脚本自动完成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1. 停止 channel 服务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2. 备份当前数据到 backups/before_upgrade_&lt;时间&gt;.tar.gz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3. 解压新代码包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4. 使用 rsync 同步 backend/app 和 backend/static（保留 .venv 和 config.yaml）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5. 如有新的依赖（requirements.txt 变化），运行 pip install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6. 重启 channel 服务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7. 清理临时文件</w:t>
      </w:r>
    </w:p>
    <w:p>
      <w:r>
        <w:rPr>
          <w:rFonts w:ascii="Microsoft YaHei" w:hAnsi="Microsoft YaHei" w:eastAsia="Microsoft YaHei"/>
          <w:b w:val="0"/>
          <w:sz w:val="22"/>
        </w:rPr>
        <w:t>8.4 手动升级（紧急情况）</w:t>
      </w:r>
    </w:p>
    <w:p>
      <w:pPr>
        <w:ind w:left="283"/>
        <w:shd w:val="clear" w:color="auto" w:fill="F2F2F2"/>
      </w:pPr>
      <w:r>
        <w:rPr>
          <w:rFonts w:ascii="Consolas" w:hAnsi="Consolas" w:eastAsia="Consolas"/>
          <w:sz w:val="20"/>
        </w:rPr>
        <w:t># 1. 停止服务</w:t>
        <w:br/>
        <w:t>sudo systemctl stop channel</w:t>
        <w:br/>
        <w:br/>
        <w:t># 2. 备份数据</w:t>
        <w:br/>
        <w:t>sudo tar -czf /opt/channel/backups/manual_backup_$(date +%Y%m%d_%H%M%S).tar.gz \</w:t>
        <w:br/>
        <w:t xml:space="preserve">    /opt/channel/data /opt/channel/storage</w:t>
        <w:br/>
        <w:br/>
        <w:t># 3. 替换代码（保留 .venv 和 config.yaml）</w:t>
        <w:br/>
        <w:t>sudo rsync -a --delete \</w:t>
        <w:br/>
        <w:t xml:space="preserve">    --exclude='.venv' \</w:t>
        <w:br/>
        <w:t xml:space="preserve">    --exclude='config.yaml' \</w:t>
        <w:br/>
        <w:t xml:space="preserve">    --exclude='__pycache__' \</w:t>
        <w:br/>
        <w:t xml:space="preserve">    /tmp/new_backend/ /opt/channel/backend/</w:t>
        <w:br/>
        <w:br/>
        <w:t># 4. 更新依赖（如有变化）</w:t>
        <w:br/>
        <w:t>sudo -u channel /opt/channel/backend/.venv/bin/pip install \</w:t>
        <w:br/>
        <w:t xml:space="preserve">    -r /opt/channel/backend/requirements.txt</w:t>
        <w:br/>
        <w:br/>
        <w:t># 5. 重启服务</w:t>
        <w:br/>
        <w:t>sudo systemctl start channel</w:t>
        <w:br/>
        <w:t>sudo systemctl status channel</w:t>
      </w:r>
    </w:p>
    <w:p>
      <w:r>
        <w:rPr>
          <w:rFonts w:ascii="Microsoft YaHei" w:hAnsi="Microsoft YaHei" w:eastAsia="Microsoft YaHei"/>
          <w:b w:val="0"/>
          <w:sz w:val="22"/>
        </w:rPr>
        <w:t>8.5 升级失败回滚</w:t>
      </w:r>
    </w:p>
    <w:p>
      <w:pPr>
        <w:ind w:left="283"/>
        <w:shd w:val="clear" w:color="auto" w:fill="F2F2F2"/>
      </w:pPr>
      <w:r>
        <w:rPr>
          <w:rFonts w:ascii="Consolas" w:hAnsi="Consolas" w:eastAsia="Consolas"/>
          <w:sz w:val="20"/>
        </w:rPr>
        <w:t># 1. 停止服务</w:t>
        <w:br/>
        <w:t>sudo systemctl stop channel</w:t>
        <w:br/>
        <w:br/>
        <w:t># 2. 用升级前的备份恢复数据</w:t>
        <w:br/>
        <w:t>sudo tar -xzf /opt/channel/backups/before_upgrade_&lt;时间&gt;.tar.gz \</w:t>
        <w:br/>
        <w:t xml:space="preserve">    -C /opt/channel/</w:t>
        <w:br/>
        <w:br/>
        <w:t># 3. 恢复代码（如新版本代码有问题）</w:t>
        <w:br/>
        <w:t>#    从 backups/ 中提取之前的 backend/，或从版本控制仓库检出旧版本</w:t>
        <w:br/>
        <w:br/>
        <w:t># 4. 修复权限并启动</w:t>
        <w:br/>
        <w:t>sudo chown -R channel:channel /opt/channel</w:t>
        <w:br/>
        <w:t>sudo systemctl start channel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九、系统维护建议</w:t>
      </w:r>
    </w:p>
    <w:p>
      <w:r>
        <w:rPr>
          <w:rFonts w:ascii="Microsoft YaHei" w:hAnsi="Microsoft YaHei" w:eastAsia="Microsoft YaHei"/>
          <w:b w:val="0"/>
          <w:sz w:val="22"/>
        </w:rPr>
        <w:t>9.1 安全建议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项目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建议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默认密码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首次部署后立即修改 admin 默认密码（admin123）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JWT 密钥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config.yaml 权限已设为 600，定期轮换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防火墙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仅放行业务端口（26731），禁用其他入站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SSH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禁用密码登录，仅允许密钥认证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系统更新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定期 apt update &amp;&amp; apt upgrade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日志审计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定期检查审计日志，关注异常登录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9.2 性能监控</w:t>
      </w:r>
    </w:p>
    <w:p>
      <w:pPr>
        <w:ind w:left="283"/>
        <w:shd w:val="clear" w:color="auto" w:fill="F2F2F2"/>
      </w:pPr>
      <w:r>
        <w:rPr>
          <w:rFonts w:ascii="Consolas" w:hAnsi="Consolas" w:eastAsia="Consolas"/>
          <w:sz w:val="20"/>
        </w:rPr>
        <w:t># 查看服务运行状态</w:t>
        <w:br/>
        <w:t>sudo systemctl status channel</w:t>
        <w:br/>
        <w:br/>
        <w:t># 查看 CPU/内存占用</w:t>
        <w:br/>
        <w:t>top -u channel</w:t>
        <w:br/>
        <w:br/>
        <w:t># 查看访问日志</w:t>
        <w:br/>
        <w:t>sudo tail -f /var/log/nginx/channel_access.log</w:t>
        <w:br/>
        <w:br/>
        <w:t># 查看错误日志</w:t>
        <w:br/>
        <w:t>sudo tail -f /var/log/nginx/channel_error.log</w:t>
        <w:br/>
        <w:t>sudo journalctl -u channel -f</w:t>
      </w:r>
    </w:p>
    <w:p>
      <w:r>
        <w:rPr>
          <w:rFonts w:ascii="Microsoft YaHei" w:hAnsi="Microsoft YaHei" w:eastAsia="Microsoft YaHei"/>
          <w:b w:val="0"/>
          <w:sz w:val="22"/>
        </w:rPr>
        <w:t>9.3 容量规划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资源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估算公式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告警阈值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数据库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每万条记录约 50 MB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&gt; 5 GB 考虑归档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上传文件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项目平均附件大小 × 项目数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&gt; 50 GB 清理历史附件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备份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data + storage 的 30 天累计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&gt; 备份盘 80%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9.4 定期维护清单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周期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任务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每天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检查服务状态、查看备份日志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每周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检查磁盘空间、清理过期日志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每月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更新系统补丁、检查审计日志异常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每季度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演练一次数据恢复流程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每年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更新 JWT 密钥、轮换管理员密码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9.5 进程管理</w:t>
      </w:r>
    </w:p>
    <w:p>
      <w:pPr>
        <w:ind w:left="283"/>
        <w:shd w:val="clear" w:color="auto" w:fill="F2F2F2"/>
      </w:pPr>
      <w:r>
        <w:rPr>
          <w:rFonts w:ascii="Consolas" w:hAnsi="Consolas" w:eastAsia="Consolas"/>
          <w:sz w:val="20"/>
        </w:rPr>
        <w:t># 查看进程</w:t>
        <w:br/>
        <w:t>ps aux | grep uvicorn</w:t>
        <w:br/>
        <w:br/>
        <w:t># 平滑重启（不中断业务）</w:t>
        <w:br/>
        <w:t>sudo systemctl reload channel</w:t>
        <w:br/>
        <w:br/>
        <w:t># 强制重启</w:t>
        <w:br/>
        <w:t>sudo systemctl restart channel</w:t>
        <w:br/>
        <w:br/>
        <w:t># 停止服务</w:t>
        <w:br/>
        <w:t>sudo systemctl stop channel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十、常见问题处理（FAQ）</w:t>
      </w:r>
    </w:p>
    <w:p>
      <w:r>
        <w:rPr>
          <w:rFonts w:ascii="Microsoft YaHei" w:hAnsi="Microsoft YaHei" w:eastAsia="Microsoft YaHei"/>
          <w:b/>
          <w:sz w:val="22"/>
        </w:rPr>
        <w:t>Q1: 访问 http://172.16.10.92:26731/admin/ 502 错误</w:t>
      </w:r>
    </w:p>
    <w:p>
      <w:r>
        <w:rPr>
          <w:rFonts w:ascii="Microsoft YaHei" w:hAnsi="Microsoft YaHei" w:eastAsia="Microsoft YaHei"/>
          <w:b w:val="0"/>
          <w:sz w:val="22"/>
        </w:rPr>
        <w:t>检查三步：1) systemctl status channel 确认应用服务运行；2) systemctl status nginx 确认 Nginx 运行；3) 查看 /var/log/nginx/channel_error.log 定位错误。最常见原因是应用服务未启动或 config.yaml 格式错误。</w:t>
      </w:r>
    </w:p>
    <w:p/>
    <w:p>
      <w:r>
        <w:rPr>
          <w:rFonts w:ascii="Microsoft YaHei" w:hAnsi="Microsoft YaHei" w:eastAsia="Microsoft YaHei"/>
          <w:b/>
          <w:sz w:val="22"/>
        </w:rPr>
        <w:t>Q2: 忘记 admin 密码</w:t>
      </w:r>
    </w:p>
    <w:p>
      <w:r>
        <w:rPr>
          <w:rFonts w:ascii="Microsoft YaHei" w:hAnsi="Microsoft YaHei" w:eastAsia="Microsoft YaHei"/>
          <w:b w:val="0"/>
          <w:sz w:val="22"/>
        </w:rPr>
        <w:t>在服务器上重置：</w:t>
        <w:br/>
        <w:t xml:space="preserve">  cd /opt/channel/backend</w:t>
        <w:br/>
        <w:t xml:space="preserve">  source .venv/bin/activate</w:t>
        <w:br/>
        <w:t xml:space="preserve">  python -c "from app.auth import hash_password; from app.database import SessionLocal; from app.models import User; db=SessionLocal(); u=db.query(User).filter_by(username='admin').first(); u.password_hash=hash_password('新密码'); db.commit(); print('OK')"</w:t>
        <w:br/>
        <w:t xml:space="preserve">  sudo systemctl restart channel</w:t>
      </w:r>
    </w:p>
    <w:p/>
    <w:p>
      <w:r>
        <w:rPr>
          <w:rFonts w:ascii="Microsoft YaHei" w:hAnsi="Microsoft YaHei" w:eastAsia="Microsoft YaHei"/>
          <w:b/>
          <w:sz w:val="22"/>
        </w:rPr>
        <w:t>Q3: 上传大文件失败</w:t>
      </w:r>
    </w:p>
    <w:p>
      <w:r>
        <w:rPr>
          <w:rFonts w:ascii="Microsoft YaHei" w:hAnsi="Microsoft YaHei" w:eastAsia="Microsoft YaHei"/>
          <w:b w:val="0"/>
          <w:sz w:val="22"/>
        </w:rPr>
        <w:t>检查 Nginx 的 client_max_body_size（已设为 200M）和后端 app.main 是否有相应限制。修改后需 sudo systemctl reload nginx。</w:t>
      </w:r>
    </w:p>
    <w:p/>
    <w:p>
      <w:r>
        <w:rPr>
          <w:rFonts w:ascii="Microsoft YaHei" w:hAnsi="Microsoft YaHei" w:eastAsia="Microsoft YaHei"/>
          <w:b/>
          <w:sz w:val="22"/>
        </w:rPr>
        <w:t>Q4: 升级后服务启动失败</w:t>
      </w:r>
    </w:p>
    <w:p>
      <w:r>
        <w:rPr>
          <w:rFonts w:ascii="Microsoft YaHei" w:hAnsi="Microsoft YaHei" w:eastAsia="Microsoft YaHei"/>
          <w:b w:val="0"/>
          <w:sz w:val="22"/>
        </w:rPr>
        <w:t>查看日志：sudo journalctl -u channel -n 100。常见原因：1) 新版依赖未安装（运行 pip install -r requirements.txt）；2) config.yaml 配置项缺失（对比新旧版本）；3) 数据库结构变化未执行迁移脚本。</w:t>
      </w:r>
    </w:p>
    <w:p/>
    <w:p>
      <w:r>
        <w:rPr>
          <w:rFonts w:ascii="Microsoft YaHei" w:hAnsi="Microsoft YaHei" w:eastAsia="Microsoft YaHei"/>
          <w:b/>
          <w:sz w:val="22"/>
        </w:rPr>
        <w:t>Q5: 数据库被锁（database is locked）</w:t>
      </w:r>
    </w:p>
    <w:p>
      <w:r>
        <w:rPr>
          <w:rFonts w:ascii="Microsoft YaHei" w:hAnsi="Microsoft YaHei" w:eastAsia="Microsoft YaHei"/>
          <w:b w:val="0"/>
          <w:sz w:val="22"/>
        </w:rPr>
        <w:t>SQLite 在高并发下偶发，重启服务可解：sudo systemctl restart channel。如频繁出现，考虑：1) 增加 backend/app/main.py 中 sqlite3.connect 的 timeout；2) 改为 PostgreSQL。</w:t>
      </w:r>
    </w:p>
    <w:p/>
    <w:p>
      <w:r>
        <w:rPr>
          <w:rFonts w:ascii="Microsoft YaHei" w:hAnsi="Microsoft YaHei" w:eastAsia="Microsoft YaHei"/>
          <w:b/>
          <w:sz w:val="22"/>
        </w:rPr>
        <w:t>Q6: 文件存储目录满了</w:t>
      </w:r>
    </w:p>
    <w:p>
      <w:r>
        <w:rPr>
          <w:rFonts w:ascii="Microsoft YaHei" w:hAnsi="Microsoft YaHei" w:eastAsia="Microsoft YaHei"/>
          <w:b w:val="0"/>
          <w:sz w:val="22"/>
        </w:rPr>
        <w:t>执行：sudo du -sh /opt/channel/storage/* | sort -h 找出大目录。可清理历史项目附件（建议保留近 2 年），清理后建议执行一次手动备份。</w:t>
      </w:r>
    </w:p>
    <w:p/>
    <w:p>
      <w:r>
        <w:rPr>
          <w:rFonts w:ascii="Microsoft YaHei" w:hAnsi="Microsoft YaHei" w:eastAsia="Microsoft YaHei"/>
          <w:b/>
          <w:sz w:val="22"/>
        </w:rPr>
        <w:t>Q7: 如何迁移到新服务器</w:t>
      </w:r>
    </w:p>
    <w:p>
      <w:r>
        <w:rPr>
          <w:rFonts w:ascii="Microsoft YaHei" w:hAnsi="Microsoft YaHei" w:eastAsia="Microsoft YaHei"/>
          <w:b w:val="0"/>
          <w:sz w:val="22"/>
        </w:rPr>
        <w:t>1) 在新服务器执行同样的一键部署；2) 拷贝旧服务器 /opt/channel/data 和 /opt/channel/storage 到新服务器；3) 修正文件属主：sudo chown -R channel:channel /opt/channel/{data,storage}；4) 重启服务。</w:t>
      </w:r>
    </w:p>
    <w:p/>
    <w:p>
      <w:r>
        <w:rPr>
          <w:rFonts w:ascii="Microsoft YaHei" w:hAnsi="Microsoft YaHei" w:eastAsia="Microsoft YaHei"/>
          <w:b/>
          <w:sz w:val="22"/>
        </w:rPr>
        <w:t>Q8: 能否只允许指定 IP 访问</w:t>
      </w:r>
    </w:p>
    <w:p>
      <w:r>
        <w:rPr>
          <w:rFonts w:ascii="Microsoft YaHei" w:hAnsi="Microsoft YaHei" w:eastAsia="Microsoft YaHei"/>
          <w:b w:val="0"/>
          <w:sz w:val="22"/>
        </w:rPr>
        <w:t>在 Nginx 配置的 server 块中加入：</w:t>
        <w:br/>
        <w:t xml:space="preserve">  allow 192.168.1.0/24;</w:t>
        <w:br/>
        <w:t xml:space="preserve">  deny all;</w:t>
        <w:br/>
        <w:t>然后 sudo nginx -t &amp;&amp; sudo systemctl reload nginx。</w:t>
      </w:r>
    </w:p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附录：关键配置文件</w:t>
      </w:r>
    </w:p>
    <w:p>
      <w:r>
        <w:rPr>
          <w:rFonts w:ascii="Microsoft YaHei" w:hAnsi="Microsoft YaHei" w:eastAsia="Microsoft YaHei"/>
          <w:b w:val="0"/>
          <w:sz w:val="22"/>
        </w:rPr>
        <w:t>附 1: /opt/channel/backend/config.yaml</w:t>
      </w:r>
    </w:p>
    <w:p>
      <w:pPr>
        <w:ind w:left="283"/>
        <w:shd w:val="clear" w:color="auto" w:fill="F2F2F2"/>
      </w:pPr>
      <w:r>
        <w:rPr>
          <w:rFonts w:ascii="Consolas" w:hAnsi="Consolas" w:eastAsia="Consolas"/>
          <w:sz w:val="20"/>
        </w:rPr>
        <w:t>database:</w:t>
        <w:br/>
        <w:t xml:space="preserve">  url: "sqlite:////opt/channel/data/data.db"</w:t>
        <w:br/>
        <w:br/>
        <w:t>jwt:</w:t>
        <w:br/>
        <w:t xml:space="preserve">  secret_key: "&lt;部署时自动生成的 64 位随机密钥&gt;"</w:t>
        <w:br/>
        <w:t xml:space="preserve">  algorithm: "HS256"</w:t>
        <w:br/>
        <w:t xml:space="preserve">  expire_minutes: 1440</w:t>
        <w:br/>
        <w:br/>
        <w:t>webdav:</w:t>
        <w:br/>
        <w:t xml:space="preserve">  enabled: false</w:t>
        <w:br/>
        <w:t xml:space="preserve">  base_url: ""</w:t>
        <w:br/>
        <w:t xml:space="preserve">  username: ""</w:t>
        <w:br/>
        <w:t xml:space="preserve">  password: ""</w:t>
        <w:br/>
        <w:t xml:space="preserve">  remote_path: ""</w:t>
        <w:br/>
        <w:br/>
        <w:t>upload:</w:t>
        <w:br/>
        <w:t xml:space="preserve">  local_path: "/opt/channel/storage"</w:t>
        <w:br/>
        <w:br/>
        <w:t>app:</w:t>
        <w:br/>
        <w:t xml:space="preserve">  host: "127.0.0.1"</w:t>
        <w:br/>
        <w:t xml:space="preserve">  port: 8000</w:t>
        <w:br/>
        <w:t xml:space="preserve">  debug: false</w:t>
        <w:br/>
        <w:t xml:space="preserve">  cors_origins:</w:t>
        <w:br/>
        <w:t xml:space="preserve">    - "http://172.16.10.92:26731"</w:t>
      </w:r>
    </w:p>
    <w:p>
      <w:r>
        <w:rPr>
          <w:rFonts w:ascii="Microsoft YaHei" w:hAnsi="Microsoft YaHei" w:eastAsia="Microsoft YaHei"/>
          <w:b w:val="0"/>
          <w:sz w:val="22"/>
        </w:rPr>
        <w:t>附 2: /etc/systemd/system/channel.service</w:t>
      </w:r>
    </w:p>
    <w:p>
      <w:pPr>
        <w:ind w:left="283"/>
        <w:shd w:val="clear" w:color="auto" w:fill="F2F2F2"/>
      </w:pPr>
      <w:r>
        <w:rPr>
          <w:rFonts w:ascii="Consolas" w:hAnsi="Consolas" w:eastAsia="Consolas"/>
          <w:sz w:val="20"/>
        </w:rPr>
        <w:t>[Unit]</w:t>
        <w:br/>
        <w:t>Description=Channel Project Management System</w:t>
        <w:br/>
        <w:t>After=network.target</w:t>
        <w:br/>
        <w:br/>
        <w:t>[Service]</w:t>
        <w:br/>
        <w:t>Type=simple</w:t>
        <w:br/>
        <w:t>User=channel</w:t>
        <w:br/>
        <w:t>Group=channel</w:t>
        <w:br/>
        <w:t>WorkingDirectory=/opt/channel/backend</w:t>
        <w:br/>
        <w:t>Environment="PATH=/opt/channel/backend/.venv/bin"</w:t>
        <w:br/>
        <w:t>ExecStart=/opt/channel/backend/.venv/bin/python -m uvicorn \</w:t>
        <w:br/>
        <w:t xml:space="preserve">    app.main:app --host 127.0.0.1 --port 8000 --workers 2</w:t>
        <w:br/>
        <w:t>Restart=always</w:t>
        <w:br/>
        <w:t>RestartSec=5</w:t>
        <w:br/>
        <w:t>LimitNOFILE=65535</w:t>
        <w:br/>
        <w:br/>
        <w:t>[Install]</w:t>
        <w:br/>
        <w:t>WantedBy=multi-user.target</w:t>
      </w:r>
    </w:p>
    <w:p>
      <w:r>
        <w:rPr>
          <w:rFonts w:ascii="Microsoft YaHei" w:hAnsi="Microsoft YaHei" w:eastAsia="Microsoft YaHei"/>
          <w:b w:val="0"/>
          <w:sz w:val="22"/>
        </w:rPr>
        <w:t>附 3: /etc/nginx/sites-available/channel</w:t>
      </w:r>
    </w:p>
    <w:p>
      <w:pPr>
        <w:ind w:left="283"/>
        <w:shd w:val="clear" w:color="auto" w:fill="F2F2F2"/>
      </w:pPr>
      <w:r>
        <w:rPr>
          <w:rFonts w:ascii="Consolas" w:hAnsi="Consolas" w:eastAsia="Consolas"/>
          <w:sz w:val="20"/>
        </w:rPr>
        <w:t>server {</w:t>
        <w:br/>
        <w:t xml:space="preserve">    listen 26731;</w:t>
        <w:br/>
        <w:t xml:space="preserve">    server_name 172.16.10.92 _;</w:t>
        <w:br/>
        <w:br/>
        <w:t xml:space="preserve">    client_max_body_size 200M;</w:t>
        <w:br/>
        <w:br/>
        <w:t xml:space="preserve">    access_log /var/log/nginx/channel_access.log;</w:t>
        <w:br/>
        <w:t xml:space="preserve">    error_log  /var/log/nginx/channel_error.log;</w:t>
        <w:br/>
        <w:br/>
        <w:t xml:space="preserve">    location / {</w:t>
        <w:br/>
        <w:t xml:space="preserve">        proxy_pass http://127.0.0.1:8000;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X-Forwarded-Proto $scheme;</w:t>
        <w:br/>
        <w:t xml:space="preserve">        proxy_read_timeout 300s;</w:t>
        <w:br/>
        <w:t xml:space="preserve">        proxy_send_timeout 300s;</w:t>
        <w:br/>
        <w:t xml:space="preserve">        proxy_request_buffering off;</w:t>
        <w:br/>
        <w:t xml:space="preserve">    }</w:t>
        <w:br/>
        <w:t>}</w:t>
      </w:r>
    </w:p>
    <w:p>
      <w:r>
        <w:rPr>
          <w:rFonts w:ascii="Microsoft YaHei" w:hAnsi="Microsoft YaHei" w:eastAsia="Microsoft YaHei"/>
          <w:b w:val="0"/>
          <w:sz w:val="22"/>
        </w:rPr>
        <w:t>附 4: /opt/channel/backup.sh（备份脚本）</w:t>
      </w:r>
    </w:p>
    <w:p>
      <w:pPr>
        <w:ind w:left="283"/>
        <w:shd w:val="clear" w:color="auto" w:fill="F2F2F2"/>
      </w:pPr>
      <w:r>
        <w:rPr>
          <w:rFonts w:ascii="Consolas" w:hAnsi="Consolas" w:eastAsia="Consolas"/>
          <w:sz w:val="20"/>
        </w:rPr>
        <w:t>#!/usr/bin/env bash</w:t>
        <w:br/>
        <w:t>set -e</w:t>
        <w:br/>
        <w:t>BACKUP_ROOT="/opt/channel/backups"</w:t>
        <w:br/>
        <w:t>DATA_DIR="/opt/channel/data"</w:t>
        <w:br/>
        <w:t>STORAGE_DIR="/opt/channel/storage"</w:t>
        <w:br/>
        <w:t>KEEP_DAYS=30</w:t>
        <w:br/>
        <w:t>DATE=$(date +"%Y%m%d_%H%M%S")</w:t>
        <w:br/>
        <w:t>BACKUP_FILE="${BACKUP_ROOT}/channel_${DATE}.tar.gz"</w:t>
        <w:br/>
        <w:br/>
        <w:t>mkdir -p "${BACKUP_ROOT}"</w:t>
        <w:br/>
        <w:t>sqlite3 "${DATA_DIR}/data.db" "PRAGMA wal_checkpoint(TRUNCATE);" || true</w:t>
        <w:br/>
        <w:t>tar -czf "${BACKUP_FILE}" -C /opt/channel data storage</w:t>
        <w:br/>
        <w:t>find "${BACKUP_ROOT}" -name "channel_*.tar.gz" -mtime +${KEEP_DAYS} -delete</w:t>
        <w:br/>
        <w:t>echo "[OK] 备份完成: ${BACKUP_FILE}"</w:t>
      </w:r>
    </w:p>
    <w:p>
      <w:r>
        <w:rPr>
          <w:rFonts w:ascii="Microsoft YaHei" w:hAnsi="Microsoft YaHei" w:eastAsia="Microsoft YaHei"/>
          <w:b w:val="0"/>
          <w:sz w:val="22"/>
        </w:rPr>
        <w:t>附 5: /opt/channel/upgrade.sh（升级脚本）</w:t>
      </w:r>
    </w:p>
    <w:p>
      <w:pPr>
        <w:ind w:left="283"/>
        <w:shd w:val="clear" w:color="auto" w:fill="F2F2F2"/>
      </w:pPr>
      <w:r>
        <w:rPr>
          <w:rFonts w:ascii="Consolas" w:hAnsi="Consolas" w:eastAsia="Consolas"/>
          <w:sz w:val="20"/>
        </w:rPr>
        <w:t>#!/usr/bin/env bash</w:t>
        <w:br/>
        <w:t>set -e</w:t>
        <w:br/>
        <w:t>cd /opt/channel</w:t>
        <w:br/>
        <w:t>[ -f channel_update.zip ] || { echo "未找到 channel_update.zip"; exit 1; }</w:t>
        <w:br/>
        <w:br/>
        <w:t>systemctl stop channel</w:t>
        <w:br/>
        <w:t>TS=$(date +"%Y%m%d_%H%M%S")</w:t>
        <w:br/>
        <w:t>tar -czf "backups/before_upgrade_${TS}.tar.gz" data storage</w:t>
        <w:br/>
        <w:br/>
        <w:t>TMPDIR=$(mktemp -d)</w:t>
        <w:br/>
        <w:t>unzip -q channel_update.zip -d "${TMPDIR}"</w:t>
        <w:br/>
        <w:t>NEW=$(find "${TMPDIR}" -type d -name backend | head -1)</w:t>
        <w:br/>
        <w:br/>
        <w:t>cd "${NEW}"</w:t>
        <w:br/>
        <w:t>rsync -a --delete --exclude='.venv' --exclude='config.yaml' \</w:t>
        <w:br/>
        <w:t xml:space="preserve">      --exclude='__pycache__' --exclude='*.pyc' \</w:t>
        <w:br/>
        <w:t xml:space="preserve">      ./ /opt/channel/backend/</w:t>
        <w:br/>
        <w:t>[ -d static ] &amp;&amp; rsync -a --delete static/ /opt/channel/backend/static/</w:t>
        <w:br/>
        <w:br/>
        <w:t>cd /opt/channel</w:t>
        <w:br/>
        <w:t>systemctl daemon-reload</w:t>
        <w:br/>
        <w:t>systemctl start channel</w:t>
        <w:br/>
        <w:t>rm -rf "${TMPDIR}" channel_update.zip</w:t>
        <w:br/>
        <w:t>echo "[DONE] 升级完成"</w:t>
      </w:r>
    </w:p>
    <w:p/>
    <w:p>
      <w:pPr>
        <w:jc w:val="center"/>
      </w:pPr>
      <w:r>
        <w:rPr>
          <w:rFonts w:ascii="Microsoft YaHei" w:hAnsi="Microsoft YaHei" w:eastAsia="Microsoft YaHei"/>
          <w:i/>
          <w:sz w:val="22"/>
        </w:rP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